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Millet Breakfast Mix Website Product &amp; Banner Plan</w:t>
      </w:r>
    </w:p>
    <w:p>
      <w:pPr>
        <w:jc w:val="center"/>
      </w:pPr>
      <w:r>
        <w:t>Prepared for Website Development &amp; Product Setup</w:t>
      </w:r>
    </w:p>
    <w:p>
      <w:pPr>
        <w:pStyle w:val="Heading2"/>
      </w:pPr>
      <w:r>
        <w:t>Shipping Policy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Order Value</w:t>
            </w:r>
          </w:p>
        </w:tc>
        <w:tc>
          <w:tcPr>
            <w:tcW w:type="dxa" w:w="4320"/>
          </w:tcPr>
          <w:p>
            <w:r>
              <w:t>Shipping Policy</w:t>
            </w:r>
          </w:p>
        </w:tc>
      </w:tr>
      <w:tr>
        <w:tc>
          <w:tcPr>
            <w:tcW w:type="dxa" w:w="4320"/>
          </w:tcPr>
          <w:p>
            <w:r>
              <w:t>Below ₹399</w:t>
            </w:r>
          </w:p>
        </w:tc>
        <w:tc>
          <w:tcPr>
            <w:tcW w:type="dxa" w:w="4320"/>
          </w:tcPr>
          <w:p>
            <w:r>
              <w:t>₹29 Delivery Charge</w:t>
            </w:r>
          </w:p>
        </w:tc>
      </w:tr>
      <w:tr>
        <w:tc>
          <w:tcPr>
            <w:tcW w:type="dxa" w:w="4320"/>
          </w:tcPr>
          <w:p>
            <w:r>
              <w:t>₹399 and Above</w:t>
            </w:r>
          </w:p>
        </w:tc>
        <w:tc>
          <w:tcPr>
            <w:tcW w:type="dxa" w:w="4320"/>
          </w:tcPr>
          <w:p>
            <w:r>
              <w:t>FREE Shipping</w:t>
            </w:r>
          </w:p>
        </w:tc>
      </w:tr>
    </w:tbl>
    <w:p>
      <w:pPr>
        <w:pStyle w:val="Heading2"/>
      </w:pPr>
      <w:r>
        <w:t>Single Product SKUs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Product Name</w:t>
            </w:r>
          </w:p>
        </w:tc>
        <w:tc>
          <w:tcPr>
            <w:tcW w:type="dxa" w:w="2880"/>
          </w:tcPr>
          <w:p>
            <w:r>
              <w:t>MRP</w:t>
            </w:r>
          </w:p>
        </w:tc>
        <w:tc>
          <w:tcPr>
            <w:tcW w:type="dxa" w:w="2880"/>
          </w:tcPr>
          <w:p>
            <w:r>
              <w:t>Website Selling Price</w:t>
            </w:r>
          </w:p>
        </w:tc>
      </w:tr>
      <w:tr>
        <w:tc>
          <w:tcPr>
            <w:tcW w:type="dxa" w:w="2880"/>
          </w:tcPr>
          <w:p>
            <w:r>
              <w:t>Multi Millet Dosa Mix – 200g</w:t>
            </w:r>
          </w:p>
        </w:tc>
        <w:tc>
          <w:tcPr>
            <w:tcW w:type="dxa" w:w="2880"/>
          </w:tcPr>
          <w:p>
            <w:r>
              <w:t>₹169</w:t>
            </w:r>
          </w:p>
        </w:tc>
        <w:tc>
          <w:tcPr>
            <w:tcW w:type="dxa" w:w="2880"/>
          </w:tcPr>
          <w:p>
            <w:r>
              <w:t>₹149</w:t>
            </w:r>
          </w:p>
        </w:tc>
      </w:tr>
      <w:tr>
        <w:tc>
          <w:tcPr>
            <w:tcW w:type="dxa" w:w="2880"/>
          </w:tcPr>
          <w:p>
            <w:r>
              <w:t>Moong Dal Dosa Mix – 200g</w:t>
            </w:r>
          </w:p>
        </w:tc>
        <w:tc>
          <w:tcPr>
            <w:tcW w:type="dxa" w:w="2880"/>
          </w:tcPr>
          <w:p>
            <w:r>
              <w:t>₹159</w:t>
            </w:r>
          </w:p>
        </w:tc>
        <w:tc>
          <w:tcPr>
            <w:tcW w:type="dxa" w:w="2880"/>
          </w:tcPr>
          <w:p>
            <w:r>
              <w:t>₹139</w:t>
            </w:r>
          </w:p>
        </w:tc>
      </w:tr>
      <w:tr>
        <w:tc>
          <w:tcPr>
            <w:tcW w:type="dxa" w:w="2880"/>
          </w:tcPr>
          <w:p>
            <w:r>
              <w:t>Foxtail Millet Dosa Mix – 200g</w:t>
            </w:r>
          </w:p>
        </w:tc>
        <w:tc>
          <w:tcPr>
            <w:tcW w:type="dxa" w:w="2880"/>
          </w:tcPr>
          <w:p>
            <w:r>
              <w:t>₹149</w:t>
            </w:r>
          </w:p>
        </w:tc>
        <w:tc>
          <w:tcPr>
            <w:tcW w:type="dxa" w:w="2880"/>
          </w:tcPr>
          <w:p>
            <w:r>
              <w:t>₹139</w:t>
            </w:r>
          </w:p>
        </w:tc>
      </w:tr>
      <w:tr>
        <w:tc>
          <w:tcPr>
            <w:tcW w:type="dxa" w:w="2880"/>
          </w:tcPr>
          <w:p>
            <w:r>
              <w:t>Ragi Idly Mix – 200g</w:t>
            </w:r>
          </w:p>
        </w:tc>
        <w:tc>
          <w:tcPr>
            <w:tcW w:type="dxa" w:w="2880"/>
          </w:tcPr>
          <w:p>
            <w:r>
              <w:t>₹149</w:t>
            </w:r>
          </w:p>
        </w:tc>
        <w:tc>
          <w:tcPr>
            <w:tcW w:type="dxa" w:w="2880"/>
          </w:tcPr>
          <w:p>
            <w:r>
              <w:t>₹139</w:t>
            </w:r>
          </w:p>
        </w:tc>
      </w:tr>
      <w:tr>
        <w:tc>
          <w:tcPr>
            <w:tcW w:type="dxa" w:w="2880"/>
          </w:tcPr>
          <w:p>
            <w:r>
              <w:t>Multi Millet Idly Mix – 200g</w:t>
            </w:r>
          </w:p>
        </w:tc>
        <w:tc>
          <w:tcPr>
            <w:tcW w:type="dxa" w:w="2880"/>
          </w:tcPr>
          <w:p>
            <w:r>
              <w:t>₹149</w:t>
            </w:r>
          </w:p>
        </w:tc>
        <w:tc>
          <w:tcPr>
            <w:tcW w:type="dxa" w:w="2880"/>
          </w:tcPr>
          <w:p>
            <w:r>
              <w:t>₹139</w:t>
            </w:r>
          </w:p>
        </w:tc>
      </w:tr>
    </w:tbl>
    <w:p>
      <w:pPr>
        <w:pStyle w:val="Heading2"/>
      </w:pPr>
      <w:r>
        <w:t>Dosa Combo Packs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Combo Name</w:t>
            </w:r>
          </w:p>
        </w:tc>
        <w:tc>
          <w:tcPr>
            <w:tcW w:type="dxa" w:w="2160"/>
          </w:tcPr>
          <w:p>
            <w:r>
              <w:t>Products Included</w:t>
            </w:r>
          </w:p>
        </w:tc>
        <w:tc>
          <w:tcPr>
            <w:tcW w:type="dxa" w:w="2160"/>
          </w:tcPr>
          <w:p>
            <w:r>
              <w:t>MRP</w:t>
            </w:r>
          </w:p>
        </w:tc>
        <w:tc>
          <w:tcPr>
            <w:tcW w:type="dxa" w:w="2160"/>
          </w:tcPr>
          <w:p>
            <w:r>
              <w:t>Selling Price</w:t>
            </w:r>
          </w:p>
        </w:tc>
      </w:tr>
      <w:tr>
        <w:tc>
          <w:tcPr>
            <w:tcW w:type="dxa" w:w="2160"/>
          </w:tcPr>
          <w:p>
            <w:r>
              <w:t>Healthy Millet Dosa Combo</w:t>
            </w:r>
          </w:p>
        </w:tc>
        <w:tc>
          <w:tcPr>
            <w:tcW w:type="dxa" w:w="2160"/>
          </w:tcPr>
          <w:p>
            <w:r>
              <w:t>Includes: Multi Millet Dosa + Foxtail Millet Dosa</w:t>
            </w:r>
          </w:p>
        </w:tc>
        <w:tc>
          <w:tcPr>
            <w:tcW w:type="dxa" w:w="2160"/>
          </w:tcPr>
          <w:p>
            <w:r>
              <w:t>₹329</w:t>
            </w:r>
          </w:p>
        </w:tc>
        <w:tc>
          <w:tcPr>
            <w:tcW w:type="dxa" w:w="2160"/>
          </w:tcPr>
          <w:p>
            <w:r>
              <w:t>₹279</w:t>
            </w:r>
          </w:p>
        </w:tc>
      </w:tr>
      <w:tr>
        <w:tc>
          <w:tcPr>
            <w:tcW w:type="dxa" w:w="2160"/>
          </w:tcPr>
          <w:p>
            <w:r>
              <w:t>Protein Rich Dosa Combo</w:t>
            </w:r>
          </w:p>
        </w:tc>
        <w:tc>
          <w:tcPr>
            <w:tcW w:type="dxa" w:w="2160"/>
          </w:tcPr>
          <w:p>
            <w:r>
              <w:t>Includes: Moong Dal Dosa + Multi Millet Dosa</w:t>
            </w:r>
          </w:p>
        </w:tc>
        <w:tc>
          <w:tcPr>
            <w:tcW w:type="dxa" w:w="2160"/>
          </w:tcPr>
          <w:p>
            <w:r>
              <w:t>₹339</w:t>
            </w:r>
          </w:p>
        </w:tc>
        <w:tc>
          <w:tcPr>
            <w:tcW w:type="dxa" w:w="2160"/>
          </w:tcPr>
          <w:p>
            <w:r>
              <w:t>₹289</w:t>
            </w:r>
          </w:p>
        </w:tc>
      </w:tr>
      <w:tr>
        <w:tc>
          <w:tcPr>
            <w:tcW w:type="dxa" w:w="2160"/>
          </w:tcPr>
          <w:p>
            <w:r>
              <w:t>Complete Dosa Breakfast Box</w:t>
            </w:r>
          </w:p>
        </w:tc>
        <w:tc>
          <w:tcPr>
            <w:tcW w:type="dxa" w:w="2160"/>
          </w:tcPr>
          <w:p>
            <w:r>
              <w:t>Includes: Multi Millet Dosa + Moong Dal Dosa + Foxtail Millet Dosa</w:t>
            </w:r>
          </w:p>
        </w:tc>
        <w:tc>
          <w:tcPr>
            <w:tcW w:type="dxa" w:w="2160"/>
          </w:tcPr>
          <w:p>
            <w:r>
              <w:t>₹469</w:t>
            </w:r>
          </w:p>
        </w:tc>
        <w:tc>
          <w:tcPr>
            <w:tcW w:type="dxa" w:w="2160"/>
          </w:tcPr>
          <w:p>
            <w:r>
              <w:t>₹399</w:t>
            </w:r>
          </w:p>
        </w:tc>
      </w:tr>
    </w:tbl>
    <w:p>
      <w:pPr>
        <w:pStyle w:val="Heading2"/>
      </w:pPr>
      <w:r>
        <w:t>Idly Combo Packs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Combo Name</w:t>
            </w:r>
          </w:p>
        </w:tc>
        <w:tc>
          <w:tcPr>
            <w:tcW w:type="dxa" w:w="2160"/>
          </w:tcPr>
          <w:p>
            <w:r>
              <w:t>Products Included</w:t>
            </w:r>
          </w:p>
        </w:tc>
        <w:tc>
          <w:tcPr>
            <w:tcW w:type="dxa" w:w="2160"/>
          </w:tcPr>
          <w:p>
            <w:r>
              <w:t>MRP</w:t>
            </w:r>
          </w:p>
        </w:tc>
        <w:tc>
          <w:tcPr>
            <w:tcW w:type="dxa" w:w="2160"/>
          </w:tcPr>
          <w:p>
            <w:r>
              <w:t>Selling Price</w:t>
            </w:r>
          </w:p>
        </w:tc>
      </w:tr>
      <w:tr>
        <w:tc>
          <w:tcPr>
            <w:tcW w:type="dxa" w:w="2160"/>
          </w:tcPr>
          <w:p>
            <w:r>
              <w:t>Soft &amp; Healthy Millet Idly Combo</w:t>
            </w:r>
          </w:p>
        </w:tc>
        <w:tc>
          <w:tcPr>
            <w:tcW w:type="dxa" w:w="2160"/>
          </w:tcPr>
          <w:p>
            <w:r>
              <w:t>Includes: Ragi Idly + Multi Millet Idly</w:t>
            </w:r>
          </w:p>
        </w:tc>
        <w:tc>
          <w:tcPr>
            <w:tcW w:type="dxa" w:w="2160"/>
          </w:tcPr>
          <w:p>
            <w:r>
              <w:t>₹319</w:t>
            </w:r>
          </w:p>
        </w:tc>
        <w:tc>
          <w:tcPr>
            <w:tcW w:type="dxa" w:w="2160"/>
          </w:tcPr>
          <w:p>
            <w:r>
              <w:t>₹269</w:t>
            </w:r>
          </w:p>
        </w:tc>
      </w:tr>
      <w:tr>
        <w:tc>
          <w:tcPr>
            <w:tcW w:type="dxa" w:w="2160"/>
          </w:tcPr>
          <w:p>
            <w:r>
              <w:t>Family Millet Idly Pack</w:t>
            </w:r>
          </w:p>
        </w:tc>
        <w:tc>
          <w:tcPr>
            <w:tcW w:type="dxa" w:w="2160"/>
          </w:tcPr>
          <w:p>
            <w:r>
              <w:t>Includes: 2 x Ragi Idly + 2 x Multi Millet Idly</w:t>
            </w:r>
          </w:p>
        </w:tc>
        <w:tc>
          <w:tcPr>
            <w:tcW w:type="dxa" w:w="2160"/>
          </w:tcPr>
          <w:p>
            <w:r>
              <w:t>₹629</w:t>
            </w:r>
          </w:p>
        </w:tc>
        <w:tc>
          <w:tcPr>
            <w:tcW w:type="dxa" w:w="2160"/>
          </w:tcPr>
          <w:p>
            <w:r>
              <w:t>₹529</w:t>
            </w:r>
          </w:p>
        </w:tc>
      </w:tr>
    </w:tbl>
    <w:p>
      <w:pPr>
        <w:pStyle w:val="Heading2"/>
      </w:pPr>
      <w:r>
        <w:t>Other Recommended Combo Packs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Combo Name</w:t>
            </w:r>
          </w:p>
        </w:tc>
        <w:tc>
          <w:tcPr>
            <w:tcW w:type="dxa" w:w="2160"/>
          </w:tcPr>
          <w:p>
            <w:r>
              <w:t>Products Included</w:t>
            </w:r>
          </w:p>
        </w:tc>
        <w:tc>
          <w:tcPr>
            <w:tcW w:type="dxa" w:w="2160"/>
          </w:tcPr>
          <w:p>
            <w:r>
              <w:t>MRP</w:t>
            </w:r>
          </w:p>
        </w:tc>
        <w:tc>
          <w:tcPr>
            <w:tcW w:type="dxa" w:w="2160"/>
          </w:tcPr>
          <w:p>
            <w:r>
              <w:t>Selling Price</w:t>
            </w:r>
          </w:p>
        </w:tc>
      </w:tr>
      <w:tr>
        <w:tc>
          <w:tcPr>
            <w:tcW w:type="dxa" w:w="2160"/>
          </w:tcPr>
          <w:p>
            <w:r>
              <w:t>Breakfast Starter Combo</w:t>
            </w:r>
          </w:p>
        </w:tc>
        <w:tc>
          <w:tcPr>
            <w:tcW w:type="dxa" w:w="2160"/>
          </w:tcPr>
          <w:p>
            <w:r>
              <w:t>Includes: Multi Millet Dosa + Ragi Idly</w:t>
            </w:r>
          </w:p>
        </w:tc>
        <w:tc>
          <w:tcPr>
            <w:tcW w:type="dxa" w:w="2160"/>
          </w:tcPr>
          <w:p>
            <w:r>
              <w:t>₹329</w:t>
            </w:r>
          </w:p>
        </w:tc>
        <w:tc>
          <w:tcPr>
            <w:tcW w:type="dxa" w:w="2160"/>
          </w:tcPr>
          <w:p>
            <w:r>
              <w:t>₹279</w:t>
            </w:r>
          </w:p>
        </w:tc>
      </w:tr>
      <w:tr>
        <w:tc>
          <w:tcPr>
            <w:tcW w:type="dxa" w:w="2160"/>
          </w:tcPr>
          <w:p>
            <w:r>
              <w:t>Complete Millet Breakfast Combo</w:t>
            </w:r>
          </w:p>
        </w:tc>
        <w:tc>
          <w:tcPr>
            <w:tcW w:type="dxa" w:w="2160"/>
          </w:tcPr>
          <w:p>
            <w:r>
              <w:t>Includes: Multi Millet Dosa + Foxtail Millet Dosa + Multi Millet Idly</w:t>
            </w:r>
          </w:p>
        </w:tc>
        <w:tc>
          <w:tcPr>
            <w:tcW w:type="dxa" w:w="2160"/>
          </w:tcPr>
          <w:p>
            <w:r>
              <w:t>₹469</w:t>
            </w:r>
          </w:p>
        </w:tc>
        <w:tc>
          <w:tcPr>
            <w:tcW w:type="dxa" w:w="2160"/>
          </w:tcPr>
          <w:p>
            <w:r>
              <w:t>₹399</w:t>
            </w:r>
          </w:p>
        </w:tc>
      </w:tr>
      <w:tr>
        <w:tc>
          <w:tcPr>
            <w:tcW w:type="dxa" w:w="2160"/>
          </w:tcPr>
          <w:p>
            <w:r>
              <w:t>High Protein Breakfast Combo</w:t>
            </w:r>
          </w:p>
        </w:tc>
        <w:tc>
          <w:tcPr>
            <w:tcW w:type="dxa" w:w="2160"/>
          </w:tcPr>
          <w:p>
            <w:r>
              <w:t>Includes: Moong Dal Dosa + Multi Millet Dosa + Ragi Idly</w:t>
            </w:r>
          </w:p>
        </w:tc>
        <w:tc>
          <w:tcPr>
            <w:tcW w:type="dxa" w:w="2160"/>
          </w:tcPr>
          <w:p>
            <w:r>
              <w:t>₹489</w:t>
            </w:r>
          </w:p>
        </w:tc>
        <w:tc>
          <w:tcPr>
            <w:tcW w:type="dxa" w:w="2160"/>
          </w:tcPr>
          <w:p>
            <w:r>
              <w:t>₹419</w:t>
            </w:r>
          </w:p>
        </w:tc>
      </w:tr>
      <w:tr>
        <w:tc>
          <w:tcPr>
            <w:tcW w:type="dxa" w:w="2160"/>
          </w:tcPr>
          <w:p>
            <w:r>
              <w:t>100% Gluten Free Breakfast Combo</w:t>
            </w:r>
          </w:p>
        </w:tc>
        <w:tc>
          <w:tcPr>
            <w:tcW w:type="dxa" w:w="2160"/>
          </w:tcPr>
          <w:p>
            <w:r>
              <w:t>Includes: Foxtail Millet Dosa + Ragi Idly + Multi Millet Idly</w:t>
            </w:r>
          </w:p>
        </w:tc>
        <w:tc>
          <w:tcPr>
            <w:tcW w:type="dxa" w:w="2160"/>
          </w:tcPr>
          <w:p>
            <w:r>
              <w:t>₹469</w:t>
            </w:r>
          </w:p>
        </w:tc>
        <w:tc>
          <w:tcPr>
            <w:tcW w:type="dxa" w:w="2160"/>
          </w:tcPr>
          <w:p>
            <w:r>
              <w:t>₹399</w:t>
            </w:r>
          </w:p>
        </w:tc>
      </w:tr>
      <w:tr>
        <w:tc>
          <w:tcPr>
            <w:tcW w:type="dxa" w:w="2160"/>
          </w:tcPr>
          <w:p>
            <w:r>
              <w:t>Pick Any 3 Breakfast Mixes</w:t>
            </w:r>
          </w:p>
        </w:tc>
        <w:tc>
          <w:tcPr>
            <w:tcW w:type="dxa" w:w="2160"/>
          </w:tcPr>
          <w:p>
            <w:r>
              <w:t>Customer can choose any 3 products</w:t>
            </w:r>
          </w:p>
        </w:tc>
        <w:tc>
          <w:tcPr>
            <w:tcW w:type="dxa" w:w="2160"/>
          </w:tcPr>
          <w:p>
            <w:r>
              <w:t>₹469</w:t>
            </w:r>
          </w:p>
        </w:tc>
        <w:tc>
          <w:tcPr>
            <w:tcW w:type="dxa" w:w="2160"/>
          </w:tcPr>
          <w:p>
            <w:r>
              <w:t>₹399</w:t>
            </w:r>
          </w:p>
        </w:tc>
      </w:tr>
    </w:tbl>
    <w:p>
      <w:pPr>
        <w:pStyle w:val="Heading2"/>
      </w:pPr>
      <w:r>
        <w:t>Homepage Banner Names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Banner Type</w:t>
            </w:r>
          </w:p>
        </w:tc>
        <w:tc>
          <w:tcPr>
            <w:tcW w:type="dxa" w:w="4320"/>
          </w:tcPr>
          <w:p>
            <w:r>
              <w:t>Banner Text</w:t>
            </w:r>
          </w:p>
        </w:tc>
      </w:tr>
      <w:tr>
        <w:tc>
          <w:tcPr>
            <w:tcW w:type="dxa" w:w="4320"/>
          </w:tcPr>
          <w:p>
            <w:r>
              <w:t>Hero Banner</w:t>
            </w:r>
          </w:p>
        </w:tc>
        <w:tc>
          <w:tcPr>
            <w:tcW w:type="dxa" w:w="4320"/>
          </w:tcPr>
          <w:p>
            <w:r>
              <w:t>Healthy Millet Breakfasts Made Easy</w:t>
            </w:r>
          </w:p>
        </w:tc>
      </w:tr>
      <w:tr>
        <w:tc>
          <w:tcPr>
            <w:tcW w:type="dxa" w:w="4320"/>
          </w:tcPr>
          <w:p>
            <w:r>
              <w:t>Combo Banner</w:t>
            </w:r>
          </w:p>
        </w:tc>
        <w:tc>
          <w:tcPr>
            <w:tcW w:type="dxa" w:w="4320"/>
          </w:tcPr>
          <w:p>
            <w:r>
              <w:t>Pick Any 3 Breakfast Mixes @ ₹399</w:t>
            </w:r>
          </w:p>
        </w:tc>
      </w:tr>
      <w:tr>
        <w:tc>
          <w:tcPr>
            <w:tcW w:type="dxa" w:w="4320"/>
          </w:tcPr>
          <w:p>
            <w:r>
              <w:t>Dosa Combo Banner</w:t>
            </w:r>
          </w:p>
        </w:tc>
        <w:tc>
          <w:tcPr>
            <w:tcW w:type="dxa" w:w="4320"/>
          </w:tcPr>
          <w:p>
            <w:r>
              <w:t>Shop Healthy Millet Dosa Combos</w:t>
            </w:r>
          </w:p>
        </w:tc>
      </w:tr>
      <w:tr>
        <w:tc>
          <w:tcPr>
            <w:tcW w:type="dxa" w:w="4320"/>
          </w:tcPr>
          <w:p>
            <w:r>
              <w:t>Idly Combo Banner</w:t>
            </w:r>
          </w:p>
        </w:tc>
        <w:tc>
          <w:tcPr>
            <w:tcW w:type="dxa" w:w="4320"/>
          </w:tcPr>
          <w:p>
            <w:r>
              <w:t>Soft &amp; Healthy Millet Idly Mixes</w:t>
            </w:r>
          </w:p>
        </w:tc>
      </w:tr>
      <w:tr>
        <w:tc>
          <w:tcPr>
            <w:tcW w:type="dxa" w:w="4320"/>
          </w:tcPr>
          <w:p>
            <w:r>
              <w:t>Protein Banner</w:t>
            </w:r>
          </w:p>
        </w:tc>
        <w:tc>
          <w:tcPr>
            <w:tcW w:type="dxa" w:w="4320"/>
          </w:tcPr>
          <w:p>
            <w:r>
              <w:t>High Protein Millet Breakfast Combos</w:t>
            </w:r>
          </w:p>
        </w:tc>
      </w:tr>
      <w:tr>
        <w:tc>
          <w:tcPr>
            <w:tcW w:type="dxa" w:w="4320"/>
          </w:tcPr>
          <w:p>
            <w:r>
              <w:t>Gluten Free Banner</w:t>
            </w:r>
          </w:p>
        </w:tc>
        <w:tc>
          <w:tcPr>
            <w:tcW w:type="dxa" w:w="4320"/>
          </w:tcPr>
          <w:p>
            <w:r>
              <w:t>Gluten Free • No Maida • Ready in Minutes</w:t>
            </w:r>
          </w:p>
        </w:tc>
      </w:tr>
    </w:tbl>
    <w:p>
      <w:pPr>
        <w:pStyle w:val="Heading2"/>
      </w:pPr>
      <w:r>
        <w:t>Recommended Website Categories</w:t>
      </w:r>
    </w:p>
    <w:p>
      <w:pPr>
        <w:pStyle w:val="ListBullet"/>
      </w:pPr>
      <w:r>
        <w:t>Single Product Packs</w:t>
      </w:r>
    </w:p>
    <w:p>
      <w:pPr>
        <w:pStyle w:val="ListBullet"/>
      </w:pPr>
      <w:r>
        <w:t>Dosa Combo Packs</w:t>
      </w:r>
    </w:p>
    <w:p>
      <w:pPr>
        <w:pStyle w:val="ListBullet"/>
      </w:pPr>
      <w:r>
        <w:t>Idly Combo Packs</w:t>
      </w:r>
    </w:p>
    <w:p>
      <w:pPr>
        <w:pStyle w:val="ListBullet"/>
      </w:pPr>
      <w:r>
        <w:t>Breakfast Combo Packs</w:t>
      </w:r>
    </w:p>
    <w:p>
      <w:pPr>
        <w:pStyle w:val="ListBullet"/>
      </w:pPr>
      <w:r>
        <w:t>Pick Any 3 Combo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